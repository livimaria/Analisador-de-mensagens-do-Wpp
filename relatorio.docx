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Relatório de Análise de Mensagens – Ecardio</w:t>
      </w:r>
    </w:p>
    <w:p>
      <w:r>
        <w:t>Total de mensagens carregadas: 113814</w:t>
        <w:br/>
        <w:t>Mensagens incluídas neste relatório: 200</w:t>
        <w:br/>
        <w:br/>
        <w:t>Atenção: o relatório contém apenas uma amostra, mas os gráficos e análises foram gerados com 100% dos dados.</w:t>
      </w:r>
    </w:p>
    <w:p>
      <w:pPr>
        <w:pStyle w:val="Heading2"/>
      </w:pPr>
      <w:r>
        <w:t>Gráfico de Distribuição por Categoria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Amostra das Mensagens</w:t>
      </w:r>
    </w:p>
    <w:p>
      <w:r>
        <w:t>Data: 2025-11-06 13:43:14.037</w:t>
        <w:br/>
        <w:t>Remetente: Você</w:t>
        <w:br/>
        <w:t>Mensagem: Chat iniciado por: Danielly</w:t>
        <w:br/>
        <w:t>Categoria: Outros</w:t>
        <w:br/>
      </w:r>
    </w:p>
    <w:p>
      <w:r>
        <w:t>----------------------------------------</w:t>
      </w:r>
    </w:p>
    <w:p>
      <w:r>
        <w:t>Data: 2025-11-06 13:43:14.209</w:t>
        <w:br/>
        <w:t>Remetente: Você</w:t>
        <w:br/>
        <w:t>Mensagem: 🏥 A Ecardio na Clinica Vida informa: ❗ Seu Exame que estava agendado, no período da tarde🌅 *Podemos confirmar??* Aguardo o retorno da sua confirmação. Obrigado! 🙏</w:t>
        <w:br/>
        <w:t>Categoria: Consulta</w:t>
        <w:br/>
      </w:r>
    </w:p>
    <w:p>
      <w:r>
        <w:t>----------------------------------------</w:t>
      </w:r>
    </w:p>
    <w:p>
      <w:r>
        <w:t>Data: 2025-11-06 13:43:39.913</w:t>
        <w:br/>
        <w:t>Remetente: Você</w:t>
        <w:br/>
        <w:t>Mensagem: _*#Danielly Ferreira:*_ MARIA NEUZA DA CRUZ</w:t>
        <w:br/>
        <w:t>Categoria: Outros</w:t>
        <w:br/>
      </w:r>
    </w:p>
    <w:p>
      <w:r>
        <w:t>----------------------------------------</w:t>
      </w:r>
    </w:p>
    <w:p>
      <w:r>
        <w:t>Data: 2025-11-06 13:48:41</w:t>
        <w:br/>
        <w:t>Remetente: Neuza</w:t>
        <w:br/>
        <w:t>Mensagem: Sim</w:t>
        <w:br/>
        <w:t>Categoria: Outros</w:t>
        <w:br/>
      </w:r>
    </w:p>
    <w:p>
      <w:r>
        <w:t>----------------------------------------</w:t>
      </w:r>
    </w:p>
    <w:p>
      <w:r>
        <w:t>Data: 2025-11-06 13:49:14</w:t>
        <w:br/>
        <w:t>Remetente: Neuza</w:t>
        <w:br/>
        <w:t>Mensagem: Amanhã dia 07/11</w:t>
        <w:br/>
        <w:t>Categoria: Outros</w:t>
        <w:br/>
      </w:r>
    </w:p>
    <w:p>
      <w:r>
        <w:t>----------------------------------------</w:t>
      </w:r>
    </w:p>
    <w:p>
      <w:r>
        <w:t>Data: 2025-11-06 13:42:46</w:t>
        <w:br/>
        <w:t>Remetente: Berga</w:t>
        <w:br/>
        <w:t>Mensagem: Boa tarde</w:t>
        <w:br/>
        <w:t>Categoria: Outros</w:t>
        <w:br/>
      </w:r>
    </w:p>
    <w:p>
      <w:r>
        <w:t>----------------------------------------</w:t>
      </w:r>
    </w:p>
    <w:p>
      <w:r>
        <w:t>Data: 2025-11-06 13:42:53</w:t>
        <w:br/>
        <w:t>Remetente: Berga</w:t>
        <w:br/>
        <w:t>Mensagem: Gostaria de saber o valor da consulta</w:t>
        <w:br/>
        <w:t>Categoria: Consulta</w:t>
        <w:br/>
      </w:r>
    </w:p>
    <w:p>
      <w:r>
        <w:t>----------------------------------------</w:t>
      </w:r>
    </w:p>
    <w:p>
      <w:r>
        <w:t>Data: 2025-11-06 13:42:55.194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13:42:57.408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13:42:57.861</w:t>
        <w:br/>
        <w:t>Remetente: Você</w:t>
        <w:br/>
        <w:t>Mensagem: Olá! Berga, Boa tarde! 👋 Seja bem-vindo(a) ao atendimento do *Hospital Amecor!* Aguarde um momento, já estamos te transferindo ao atendimento, em breve você será atendido! ```🕑 13:42:57```</w:t>
        <w:br/>
        <w:t>Categoria: Outros</w:t>
        <w:br/>
      </w:r>
    </w:p>
    <w:p>
      <w:r>
        <w:t>----------------------------------------</w:t>
      </w:r>
    </w:p>
    <w:p>
      <w:r>
        <w:t>Data: 2025-11-06 13:43:04.93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13:43:17.321</w:t>
        <w:br/>
        <w:t>Remetente: Você</w:t>
        <w:br/>
        <w:t>Mensagem: Chat assumido por: Mylena</w:t>
        <w:br/>
        <w:t>Categoria: Outros</w:t>
        <w:br/>
      </w:r>
    </w:p>
    <w:p>
      <w:r>
        <w:t>----------------------------------------</w:t>
      </w:r>
    </w:p>
    <w:p>
      <w:r>
        <w:t>Data: 2025-11-06 13:43:28.968</w:t>
        <w:br/>
        <w:t>Remetente: Você</w:t>
        <w:br/>
        <w:t>Mensagem: _*#Jolie:*_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13:44:33</w:t>
        <w:br/>
        <w:t>Remetente: Berga</w:t>
        <w:br/>
        <w:t>Mensagem: Gostaria de saber os valores das consultas</w:t>
        <w:br/>
        <w:t>Categoria: Consulta</w:t>
        <w:br/>
      </w:r>
    </w:p>
    <w:p>
      <w:r>
        <w:t>----------------------------------------</w:t>
      </w:r>
    </w:p>
    <w:p>
      <w:r>
        <w:t>Data: 2025-11-06 13:40:33.229</w:t>
        <w:br/>
        <w:t>Remetente: Você</w:t>
        <w:br/>
        <w:t>Mensagem: Chat iniciado por: Danielly</w:t>
        <w:br/>
        <w:t>Categoria: Outros</w:t>
        <w:br/>
      </w:r>
    </w:p>
    <w:p>
      <w:r>
        <w:t>----------------------------------------</w:t>
      </w:r>
    </w:p>
    <w:p>
      <w:r>
        <w:t>Data: 2025-11-06 13:40:33.665</w:t>
        <w:br/>
        <w:t>Remetente: Você</w:t>
        <w:br/>
        <w:t>Mensagem: 🏥 A Ecardio na Clinica Vida informa: ❗ Seu Exame que estava agendado, no período da tarde🌅 *Podemos confirmar??* Aguardo o retorno da sua confirmação. Obrigado! 🙏</w:t>
        <w:br/>
        <w:t>Categoria: Consulta</w:t>
        <w:br/>
      </w:r>
    </w:p>
    <w:p>
      <w:r>
        <w:t>----------------------------------------</w:t>
      </w:r>
    </w:p>
    <w:p>
      <w:r>
        <w:t>Data: 2025-11-06 13:40:40.239</w:t>
        <w:br/>
        <w:t>Remetente: Você</w:t>
        <w:br/>
        <w:t>Mensagem: _*#Danielly Ferreira:*_ Maria Teixeira Corrello</w:t>
        <w:br/>
        <w:t>Categoria: Outros</w:t>
        <w:br/>
      </w:r>
    </w:p>
    <w:p>
      <w:r>
        <w:t>----------------------------------------</w:t>
      </w:r>
    </w:p>
    <w:p>
      <w:r>
        <w:t>Data: 2025-11-06 13:32:36</w:t>
        <w:br/>
        <w:t>Remetente: Souraia Santos</w:t>
        <w:br/>
        <w:t>Mensagem: Oi</w:t>
        <w:br/>
        <w:t>Categoria: Outros</w:t>
        <w:br/>
      </w:r>
    </w:p>
    <w:p>
      <w:r>
        <w:t>----------------------------------------</w:t>
      </w:r>
    </w:p>
    <w:p>
      <w:r>
        <w:t>Data: 2025-11-06 13:32:42.731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13:32:44.954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13:32:45.153</w:t>
        <w:br/>
        <w:t>Remetente: Você</w:t>
        <w:br/>
        <w:t>Mensagem: Olá! Souraia Santos, Boa tarde! 👋 Seja bem-vindo(a) ao atendimento do *Hospital Amecor!* Aguarde um momento, já estamos te transferindo ao atendimento, em breve você será atendido! ```🕑 13:32:45```</w:t>
        <w:br/>
        <w:t>Categoria: Outros</w:t>
        <w:br/>
      </w:r>
    </w:p>
    <w:p>
      <w:r>
        <w:t>----------------------------------------</w:t>
      </w:r>
    </w:p>
    <w:p>
      <w:r>
        <w:t>Data: 2025-11-06 13:32:49</w:t>
        <w:br/>
        <w:t>Remetente: Souraia Santos</w:t>
        <w:br/>
        <w:t>Mensagem: marcar uma tomografia do toxa</w:t>
        <w:br/>
        <w:t>Categoria: Consulta</w:t>
        <w:br/>
      </w:r>
    </w:p>
    <w:p>
      <w:r>
        <w:t>----------------------------------------</w:t>
      </w:r>
    </w:p>
    <w:p>
      <w:r>
        <w:t>Data: 2025-11-06 13:32:51.889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13:33:28.376</w:t>
        <w:br/>
        <w:t>Remetente: Você</w:t>
        <w:br/>
        <w:t>Mensagem: Chat transferido para o usuário: Danilo no setor: Atendimento, por: Crislaine</w:t>
        <w:br/>
        <w:t>Categoria: Outros</w:t>
        <w:br/>
      </w:r>
    </w:p>
    <w:p>
      <w:r>
        <w:t>----------------------------------------</w:t>
      </w:r>
    </w:p>
    <w:p>
      <w:r>
        <w:t>Data: 2025-11-06 13:33:38</w:t>
        <w:br/>
        <w:t>Remetente: Souraia Santos</w:t>
        <w:br/>
        <w:t>Mensagem: Tórax</w:t>
        <w:br/>
        <w:t>Categoria: Outros</w:t>
        <w:br/>
      </w:r>
    </w:p>
    <w:p>
      <w:r>
        <w:t>----------------------------------------</w:t>
      </w:r>
    </w:p>
    <w:p>
      <w:r>
        <w:t>Data: 2025-11-06 13:37:53.852</w:t>
        <w:br/>
        <w:t>Remetente: Você</w:t>
        <w:br/>
        <w:t>Mensagem: _*#Danilo:*_ Me informa por gentileza: - Nome completo - Data de Nascimento - Convênio - Número de telefone - CPF</w:t>
        <w:br/>
        <w:t>Categoria: Outros</w:t>
        <w:br/>
      </w:r>
    </w:p>
    <w:p>
      <w:r>
        <w:t>----------------------------------------</w:t>
      </w:r>
    </w:p>
    <w:p>
      <w:r>
        <w:t>Data: 2025-11-06 13:38:04.21</w:t>
        <w:br/>
        <w:t>Remetente: Você</w:t>
        <w:br/>
        <w:t>Mensagem: _*#Danilo:*_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13:39:12</w:t>
        <w:br/>
        <w:t>Remetente: Souraia Santos</w:t>
        <w:br/>
        <w:t>Mensagem: Souraia Reis de Oliveira Santos 03/4/1968 Unimed 65-992445020 42430186187</w:t>
        <w:br/>
        <w:t>Categoria: Outros</w:t>
        <w:br/>
      </w:r>
    </w:p>
    <w:p>
      <w:r>
        <w:t>----------------------------------------</w:t>
      </w:r>
    </w:p>
    <w:p>
      <w:r>
        <w:t>Data: 2025-11-06 13:32:27</w:t>
        <w:br/>
        <w:t>Remetente: Carol</w:t>
        <w:br/>
        <w:t>Mensagem: Ola</w:t>
        <w:br/>
        <w:t>Categoria: Outros</w:t>
        <w:br/>
      </w:r>
    </w:p>
    <w:p>
      <w:r>
        <w:t>----------------------------------------</w:t>
      </w:r>
    </w:p>
    <w:p>
      <w:r>
        <w:t>Data: 2025-11-06 13:32:33.241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13:32:35.494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13:32:35.745</w:t>
        <w:br/>
        <w:t>Remetente: Você</w:t>
        <w:br/>
        <w:t>Mensagem: Olá! Carol, Boa tarde! 👋 Seja bem-vindo(a) ao atendimento do *Hospital Amecor!* Aguarde um momento, já estamos te transferindo ao atendimento, em breve você será atendido! ```🕑 13:32:35```</w:t>
        <w:br/>
        <w:t>Categoria: Outros</w:t>
        <w:br/>
      </w:r>
    </w:p>
    <w:p>
      <w:r>
        <w:t>----------------------------------------</w:t>
      </w:r>
    </w:p>
    <w:p>
      <w:r>
        <w:t>Data: 2025-11-06 13:32:42.534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13:33:34.591</w:t>
        <w:br/>
        <w:t>Remetente: Você</w:t>
        <w:br/>
        <w:t>Mensagem: Chat transferido para o usuário: Danilo no setor: Atendimento, por: Crislaine</w:t>
        <w:br/>
        <w:t>Categoria: Outros</w:t>
        <w:br/>
      </w:r>
    </w:p>
    <w:p>
      <w:r>
        <w:t>----------------------------------------</w:t>
      </w:r>
    </w:p>
    <w:p>
      <w:r>
        <w:t>Data: 2025-11-06 13:37:21.615</w:t>
        <w:br/>
        <w:t>Remetente: Você</w:t>
        <w:br/>
        <w:t>Mensagem: _*#Danilo:*_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13:38:28</w:t>
        <w:br/>
        <w:t>Remetente: Carol</w:t>
        <w:br/>
        <w:t>Mensagem: Olá Danilo Gostaria de saber se por aqui eu consigo marcar um exame de eletrocardiograma?</w:t>
        <w:br/>
        <w:t>Categoria: Consulta</w:t>
        <w:br/>
      </w:r>
    </w:p>
    <w:p>
      <w:r>
        <w:t>----------------------------------------</w:t>
      </w:r>
    </w:p>
    <w:p>
      <w:r>
        <w:t>Data: 2025-11-06 13:30:46</w:t>
        <w:br/>
        <w:t>Remetente: Izabelle Trassi</w:t>
        <w:br/>
        <w:t>Mensagem: Ooi</w:t>
        <w:br/>
        <w:t>Categoria: Outros</w:t>
        <w:br/>
      </w:r>
    </w:p>
    <w:p>
      <w:r>
        <w:t>----------------------------------------</w:t>
      </w:r>
    </w:p>
    <w:p>
      <w:r>
        <w:t>Data: 2025-11-06 13:30:49</w:t>
        <w:br/>
        <w:t>Remetente: Izabelle Trassi</w:t>
        <w:br/>
        <w:t>Mensagem: Boa tarde</w:t>
        <w:br/>
        <w:t>Categoria: Outros</w:t>
        <w:br/>
      </w:r>
    </w:p>
    <w:p>
      <w:r>
        <w:t>----------------------------------------</w:t>
      </w:r>
    </w:p>
    <w:p>
      <w:r>
        <w:t>Data: 2025-11-06 13:30:52.804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13:30:55.037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13:30:55.373</w:t>
        <w:br/>
        <w:t>Remetente: Você</w:t>
        <w:br/>
        <w:t>Mensagem: Olá! Izabelle Trassi, Boa tarde! 👋 Seja bem-vindo(a) ao atendimento do *Hospital Amecor!* Aguarde um momento, já estamos te transferindo ao atendimento, em breve você será atendido! ```🕑 13:30:55```</w:t>
        <w:br/>
        <w:t>Categoria: Outros</w:t>
        <w:br/>
      </w:r>
    </w:p>
    <w:p>
      <w:r>
        <w:t>----------------------------------------</w:t>
      </w:r>
    </w:p>
    <w:p>
      <w:r>
        <w:t>Data: 2025-11-06 13:31:02.585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13:31:08</w:t>
        <w:br/>
        <w:t>Remetente: Izabelle Trassi</w:t>
        <w:br/>
        <w:t>Mensagem: Até q horas o dr Ivo urologista atende na quinta feira</w:t>
        <w:br/>
        <w:t>Categoria: Consulta</w:t>
        <w:br/>
      </w:r>
    </w:p>
    <w:p>
      <w:r>
        <w:t>----------------------------------------</w:t>
      </w:r>
    </w:p>
    <w:p>
      <w:r>
        <w:t>Data: 2025-11-06 13:31:16.294</w:t>
        <w:br/>
        <w:t>Remetente: Você</w:t>
        <w:br/>
        <w:t>Mensagem: Chat assumido por: Mylena</w:t>
        <w:br/>
        <w:t>Categoria: Outros</w:t>
        <w:br/>
      </w:r>
    </w:p>
    <w:p>
      <w:r>
        <w:t>----------------------------------------</w:t>
      </w:r>
    </w:p>
    <w:p>
      <w:r>
        <w:t>Data: 2025-11-06 13:31:25.3</w:t>
        <w:br/>
        <w:t>Remetente: Você</w:t>
        <w:br/>
        <w:t>Mensagem: _*#Jolie:*_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13:26:13.412</w:t>
        <w:br/>
        <w:t>Remetente: Você</w:t>
        <w:br/>
        <w:t>Mensagem: Chat iniciado por: Danielly</w:t>
        <w:br/>
        <w:t>Categoria: Outros</w:t>
        <w:br/>
      </w:r>
    </w:p>
    <w:p>
      <w:r>
        <w:t>----------------------------------------</w:t>
      </w:r>
    </w:p>
    <w:p>
      <w:r>
        <w:t>Data: 2025-11-06 13:26:13.59</w:t>
        <w:br/>
        <w:t>Remetente: Você</w:t>
        <w:br/>
        <w:t>Mensagem: 🏥 A Ecardio informa: ❗ Seu Exame está agendado, no período da Tarde🌅, *Podemos confirmar??* Aguardo o retorno da sua confirmação. Obrigado! 🙏</w:t>
        <w:br/>
        <w:t>Categoria: Consulta</w:t>
        <w:br/>
      </w:r>
    </w:p>
    <w:p>
      <w:r>
        <w:t>----------------------------------------</w:t>
      </w:r>
    </w:p>
    <w:p>
      <w:r>
        <w:t>Data: 2025-11-06 13:26:18.268</w:t>
        <w:br/>
        <w:t>Remetente: Você</w:t>
        <w:br/>
        <w:t>Mensagem: _*#Danielly Ferreira:*_ EDMILSON DA SILVA LIMA</w:t>
        <w:br/>
        <w:t>Categoria: Outros</w:t>
        <w:br/>
      </w:r>
    </w:p>
    <w:p>
      <w:r>
        <w:t>----------------------------------------</w:t>
      </w:r>
    </w:p>
    <w:p>
      <w:r>
        <w:t>Data: 2025-11-06 13:25:52</w:t>
        <w:br/>
        <w:t>Remetente: Daniella Jasper</w:t>
        <w:br/>
        <w:t>Mensagem: Olá</w:t>
        <w:br/>
        <w:t>Categoria: Outros</w:t>
        <w:br/>
      </w:r>
    </w:p>
    <w:p>
      <w:r>
        <w:t>----------------------------------------</w:t>
      </w:r>
    </w:p>
    <w:p>
      <w:r>
        <w:t>Data: 2025-11-06 13:26:02.97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13:26:05.161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13:26:05.391</w:t>
        <w:br/>
        <w:t>Remetente: Você</w:t>
        <w:br/>
        <w:t>Mensagem: Olá! Daniella Jasper, Boa tarde! 👋 Seja bem-vindo(a) ao atendimento do *Hospital Amecor!* Aguarde um momento, já estamos te transferindo ao atendimento, em breve você será atendido! ```🕑 13:26:05```</w:t>
        <w:br/>
        <w:t>Categoria: Outros</w:t>
        <w:br/>
      </w:r>
    </w:p>
    <w:p>
      <w:r>
        <w:t>----------------------------------------</w:t>
      </w:r>
    </w:p>
    <w:p>
      <w:r>
        <w:t>Data: 2025-11-06 13:26:12.127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13:26:25.923</w:t>
        <w:br/>
        <w:t>Remetente: Você</w:t>
        <w:br/>
        <w:t>Mensagem: Chat assumido por: Mylena</w:t>
        <w:br/>
        <w:t>Categoria: Outros</w:t>
        <w:br/>
      </w:r>
    </w:p>
    <w:p>
      <w:r>
        <w:t>----------------------------------------</w:t>
      </w:r>
    </w:p>
    <w:p>
      <w:r>
        <w:t>Data: 2025-11-06 13:26:30.348</w:t>
        <w:br/>
        <w:t>Remetente: Você</w:t>
        <w:br/>
        <w:t>Mensagem: _*#Jolie:*_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13:26:55</w:t>
        <w:br/>
        <w:t>Remetente: Daniella Jasper</w:t>
        <w:br/>
        <w:t>Mensagem: Fazem? Qual valor?</w:t>
        <w:br/>
        <w:t>Categoria: Outros</w:t>
        <w:br/>
      </w:r>
    </w:p>
    <w:p>
      <w:r>
        <w:t>----------------------------------------</w:t>
      </w:r>
    </w:p>
    <w:p>
      <w:r>
        <w:t>Data: 2025-11-06 13:30:03.756</w:t>
        <w:br/>
        <w:t>Remetente: Você</w:t>
        <w:br/>
        <w:t>Mensagem: _*#Jolie:*_ Sim, realizamos</w:t>
        <w:br/>
        <w:t>Categoria: Outros</w:t>
        <w:br/>
      </w:r>
    </w:p>
    <w:p>
      <w:r>
        <w:t>----------------------------------------</w:t>
      </w:r>
    </w:p>
    <w:p>
      <w:r>
        <w:t>Data: 2025-11-06 13:30:20.936</w:t>
        <w:br/>
        <w:t>Remetente: Você</w:t>
        <w:br/>
        <w:t>Mensagem: _*#Jolie:*_ Seria de forma particular ou por algum convênio?</w:t>
        <w:br/>
        <w:t>Categoria: Outros</w:t>
        <w:br/>
      </w:r>
    </w:p>
    <w:p>
      <w:r>
        <w:t>----------------------------------------</w:t>
      </w:r>
    </w:p>
    <w:p>
      <w:r>
        <w:t>Data: 2025-11-06 13:31:01</w:t>
        <w:br/>
        <w:t>Remetente: Daniella Jasper</w:t>
        <w:br/>
        <w:t>Mensagem: Tenho Pax</w:t>
        <w:br/>
        <w:t>Categoria: Outros</w:t>
        <w:br/>
      </w:r>
    </w:p>
    <w:p>
      <w:r>
        <w:t>----------------------------------------</w:t>
      </w:r>
    </w:p>
    <w:p>
      <w:r>
        <w:t>Data: 2025-11-06 13:47:22.597</w:t>
        <w:br/>
        <w:t>Remetente: Você</w:t>
        <w:br/>
        <w:t>Mensagem: _*#Jolie:*_ 💳 Valores Especiais — Cartões de Desconto Os valores abaixo são exclusivos para pacientes que possuem cartões de desconto ativos (ex.: PAX, Cartão de Todos, Minha Vida Beneficios entre outros): Doppler de Carótidas e Vertebrais: R$ 315,00 Ecodopplercardiograma Transtorácico: R$ 195,00 Holter 24 horas: R$ 170,00 MAPA 24 horas: R$ 170,00 Teste Ergométrico Computadorizado: R$ 195,00 Teste Cardiopulmonar: R$ 310,00 Eletrocardiograma: R$ 60,00 📍 Exames realizados na Ecardio Cardiologia Integrada com equipe especializada e estrutura completa para o seu conforto e segurança. ⚠ Importante: É obrigatória a apresentação do cartão de desconto ativo no momento do atendimento para garantir o valor especial. ✅ Para agendar, basta informar que possui o cartão e escolher o melhor horário disponível.</w:t>
        <w:br/>
        <w:t>Categoria: Consulta</w:t>
        <w:br/>
      </w:r>
    </w:p>
    <w:p>
      <w:r>
        <w:t>----------------------------------------</w:t>
      </w:r>
    </w:p>
    <w:p>
      <w:r>
        <w:t>Data: 2025-11-06 13:25:28</w:t>
        <w:br/>
        <w:t>Remetente: Rosana</w:t>
        <w:br/>
        <w:t>Mensagem: Boa tarde gostaria de saber se os exames cardiologicos que fiz está pronto</w:t>
        <w:br/>
        <w:t>Categoria: Exame</w:t>
        <w:br/>
      </w:r>
    </w:p>
    <w:p>
      <w:r>
        <w:t>----------------------------------------</w:t>
      </w:r>
    </w:p>
    <w:p>
      <w:r>
        <w:t>Data: 2025-11-06 13:25:39.09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13:25:41.465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13:25:41.685</w:t>
        <w:br/>
        <w:t>Remetente: Você</w:t>
        <w:br/>
        <w:t>Mensagem: Olá! Rosana, Boa tarde! 👋 Seja bem-vindo(a) ao atendimento do *Hospital Amecor!* Aguarde um momento, já estamos te transferindo ao atendimento, em breve você será atendido! ```🕑 13:25:41```</w:t>
        <w:br/>
        <w:t>Categoria: Outros</w:t>
        <w:br/>
      </w:r>
    </w:p>
    <w:p>
      <w:r>
        <w:t>----------------------------------------</w:t>
      </w:r>
    </w:p>
    <w:p>
      <w:r>
        <w:t>Data: 2025-11-06 13:25:51.79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13:33:55.856</w:t>
        <w:br/>
        <w:t>Remetente: Você</w:t>
        <w:br/>
        <w:t>Mensagem: Chat assumido por: Mylena</w:t>
        <w:br/>
        <w:t>Categoria: Outros</w:t>
        <w:br/>
      </w:r>
    </w:p>
    <w:p>
      <w:r>
        <w:t>----------------------------------------</w:t>
      </w:r>
    </w:p>
    <w:p>
      <w:r>
        <w:t>Data: 2025-11-06 13:33:58.176</w:t>
        <w:br/>
        <w:t>Remetente: Você</w:t>
        <w:br/>
        <w:t>Mensagem: Chat transferido para o usuário: Geovanna no setor: Atendimento, por: Crislaine</w:t>
        <w:br/>
        <w:t>Categoria: Outros</w:t>
        <w:br/>
      </w:r>
    </w:p>
    <w:p>
      <w:r>
        <w:t>----------------------------------------</w:t>
      </w:r>
    </w:p>
    <w:p>
      <w:r>
        <w:t>Data: 2025-11-06 13:45:57.288</w:t>
        <w:br/>
        <w:t>Remetente: Você</w:t>
        <w:br/>
        <w:t>Mensagem: _*#Geovanna:*_ Olá boa tarde, tudo bem?!💚☺️</w:t>
        <w:br/>
        <w:t>Categoria: Outros</w:t>
        <w:br/>
      </w:r>
    </w:p>
    <w:p>
      <w:r>
        <w:t>----------------------------------------</w:t>
      </w:r>
    </w:p>
    <w:p>
      <w:r>
        <w:t>Data: 2025-11-06 13:25:03</w:t>
        <w:br/>
        <w:t>Remetente: Izabel Magalhães</w:t>
        <w:br/>
        <w:t>Mensagem: Oiii boa tarde gostaria de marcar a consulta novamente</w:t>
        <w:br/>
        <w:t>Categoria: Consulta</w:t>
        <w:br/>
      </w:r>
    </w:p>
    <w:p>
      <w:r>
        <w:t>----------------------------------------</w:t>
      </w:r>
    </w:p>
    <w:p>
      <w:r>
        <w:t>Data: 2025-11-06 13:25:09.932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13:25:12.157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13:25:12.391</w:t>
        <w:br/>
        <w:t>Remetente: Você</w:t>
        <w:br/>
        <w:t>Mensagem: Olá! Izabel Magalhães, Boa tarde! 👋 Seja bem-vindo(a) ao atendimento do *Hospital Amecor!* Aguarde um momento, já estamos te transferindo ao atendimento, em breve você será atendido! ```🕑 13:25:12```</w:t>
        <w:br/>
        <w:t>Categoria: Outros</w:t>
        <w:br/>
      </w:r>
    </w:p>
    <w:p>
      <w:r>
        <w:t>----------------------------------------</w:t>
      </w:r>
    </w:p>
    <w:p>
      <w:r>
        <w:t>Data: 2025-11-06 13:25:19.127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13:26:12.118</w:t>
        <w:br/>
        <w:t>Remetente: Você</w:t>
        <w:br/>
        <w:t>Mensagem: Chat assumido por: Maria Phernanda</w:t>
        <w:br/>
        <w:t>Categoria: Outros</w:t>
        <w:br/>
      </w:r>
    </w:p>
    <w:p>
      <w:r>
        <w:t>----------------------------------------</w:t>
      </w:r>
    </w:p>
    <w:p>
      <w:r>
        <w:t>Data: 2025-11-06 13:26:42</w:t>
        <w:br/>
        <w:t>Remetente: Izabel Magalhães</w:t>
        <w:br/>
        <w:t>Mensagem: Gostaria de marcar consulta com cardiologista dr José Antônio na clínica vida em várzea grande</w:t>
        <w:br/>
        <w:t>Categoria: Consulta</w:t>
        <w:br/>
      </w:r>
    </w:p>
    <w:p>
      <w:r>
        <w:t>----------------------------------------</w:t>
      </w:r>
    </w:p>
    <w:p>
      <w:r>
        <w:t>Data: 2025-11-06 13:40:17.512</w:t>
        <w:br/>
        <w:t>Remetente: Você</w:t>
        <w:br/>
        <w:t>Mensagem: _*#Maria Phernanda:*_ Me informa por gentileza: - Nome completo - Data de Nascimento - Convênio - Número de telefone - CPF</w:t>
        <w:br/>
        <w:t>Categoria: Outros</w:t>
        <w:br/>
      </w:r>
    </w:p>
    <w:p>
      <w:r>
        <w:t>----------------------------------------</w:t>
      </w:r>
    </w:p>
    <w:p>
      <w:r>
        <w:t>Data: 2025-11-06 13:40:21.535</w:t>
        <w:br/>
        <w:t>Remetente: Você</w:t>
        <w:br/>
        <w:t>Mensagem: _*#Maria Phernanda:*_ Deseja agendar uma consulta de rotina, uma avaliação de risco cirurgico ou uma consulta para acompanhamento de marca-passo?</w:t>
        <w:br/>
        <w:t>Categoria: Consulta</w:t>
        <w:br/>
      </w:r>
    </w:p>
    <w:p>
      <w:r>
        <w:t>----------------------------------------</w:t>
      </w:r>
    </w:p>
    <w:p>
      <w:r>
        <w:t>Data: 2025-11-06 13:24:02.978</w:t>
        <w:br/>
        <w:t>Remetente: Você</w:t>
        <w:br/>
        <w:t>Mensagem: Chat iniciado por: Danilo</w:t>
        <w:br/>
        <w:t>Categoria: Outros</w:t>
        <w:br/>
      </w:r>
    </w:p>
    <w:p>
      <w:r>
        <w:t>----------------------------------------</w:t>
      </w:r>
    </w:p>
    <w:p>
      <w:r>
        <w:t>Data: 2025-11-06 13:24:03.164</w:t>
        <w:br/>
        <w:t>Remetente: Você</w:t>
        <w:br/>
        <w:t>Mensagem: Olá! Seja bem-vindo(a) ao Hospital Amecor! Estamos aqui para oferecer o melhor cuidado possível para você e sua família. Podemos iniciar o nosso contato?</w:t>
        <w:br/>
        <w:t>Categoria: Outros</w:t>
        <w:br/>
      </w:r>
    </w:p>
    <w:p>
      <w:r>
        <w:t>----------------------------------------</w:t>
      </w:r>
    </w:p>
    <w:p>
      <w:r>
        <w:t>Data: 2025-11-06 13:24:16.755</w:t>
        <w:br/>
        <w:t>Remetente: Você</w:t>
        <w:br/>
        <w:t>Mensagem: _*#Danilo:*_ Erick Garcia Lopes - Ambulatório, segunda, a tarde.</w:t>
        <w:br/>
        <w:t>Categoria: Outros</w:t>
        <w:br/>
      </w:r>
    </w:p>
    <w:p>
      <w:r>
        <w:t>----------------------------------------</w:t>
      </w:r>
    </w:p>
    <w:p>
      <w:r>
        <w:t>Data: 2025-11-06 13:23:44</w:t>
        <w:br/>
        <w:t>Remetente: Mithur Viagens</w:t>
        <w:br/>
        <w:t>Mensagem: Olá, eu acessei o site da Ecardio</w:t>
        <w:br/>
        <w:t>Categoria: Outros</w:t>
        <w:br/>
      </w:r>
    </w:p>
    <w:p>
      <w:r>
        <w:t>----------------------------------------</w:t>
      </w:r>
    </w:p>
    <w:p>
      <w:r>
        <w:t>Data: 2025-11-06 13:23:52.081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13:23:54.293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13:23:54.497</w:t>
        <w:br/>
        <w:t>Remetente: Você</w:t>
        <w:br/>
        <w:t>Mensagem: Olá! Mithur Viagens, Boa tarde! 👋 Seja bem-vindo(a) ao atendimento do *Hospital Amecor!* Aguarde um momento, já estamos te transferindo ao atendimento, em breve você será atendido! ```🕑 13:23:54```</w:t>
        <w:br/>
        <w:t>Categoria: Outros</w:t>
        <w:br/>
      </w:r>
    </w:p>
    <w:p>
      <w:r>
        <w:t>----------------------------------------</w:t>
      </w:r>
    </w:p>
    <w:p>
      <w:r>
        <w:t>Data: 2025-11-06 13:24:01.464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13:24:29.357</w:t>
        <w:br/>
        <w:t>Remetente: Você</w:t>
        <w:br/>
        <w:t>Mensagem: Chat assumido por: Mylena</w:t>
        <w:br/>
        <w:t>Categoria: Outros</w:t>
        <w:br/>
      </w:r>
    </w:p>
    <w:p>
      <w:r>
        <w:t>----------------------------------------</w:t>
      </w:r>
    </w:p>
    <w:p>
      <w:r>
        <w:t>Data: 2025-11-06 13:28:26.674</w:t>
        <w:br/>
        <w:t>Remetente: Você</w:t>
        <w:br/>
        <w:t>Mensagem: _*#Jolie:*_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13:23:39</w:t>
        <w:br/>
        <w:t>Remetente: Feeer</w:t>
        <w:br/>
        <w:t>Mensagem: Olá, eu acessei o site da Ecardio</w:t>
        <w:br/>
        <w:t>Categoria: Outros</w:t>
        <w:br/>
      </w:r>
    </w:p>
    <w:p>
      <w:r>
        <w:t>----------------------------------------</w:t>
      </w:r>
    </w:p>
    <w:p>
      <w:r>
        <w:t>Data: 2025-11-06 13:23:48.394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13:23:50.619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13:23:50.834</w:t>
        <w:br/>
        <w:t>Remetente: Você</w:t>
        <w:br/>
        <w:t>Mensagem: Olá! Feeer, Boa tarde! 👋 Seja bem-vindo(a) ao atendimento do *Hospital Amecor!* Aguarde um momento, já estamos te transferindo ao atendimento, em breve você será atendido! ```🕑 13:23:50```</w:t>
        <w:br/>
        <w:t>Categoria: Outros</w:t>
        <w:br/>
      </w:r>
    </w:p>
    <w:p>
      <w:r>
        <w:t>----------------------------------------</w:t>
      </w:r>
    </w:p>
    <w:p>
      <w:r>
        <w:t>Data: 2025-11-06 13:23:57.611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13:24:04</w:t>
        <w:br/>
        <w:t>Remetente: Feeer</w:t>
        <w:br/>
        <w:t>Mensagem: Boa tarde</w:t>
        <w:br/>
        <w:t>Categoria: Outros</w:t>
        <w:br/>
      </w:r>
    </w:p>
    <w:p>
      <w:r>
        <w:t>----------------------------------------</w:t>
      </w:r>
    </w:p>
    <w:p>
      <w:r>
        <w:t>Data: 2025-11-06 13:24:41.661</w:t>
        <w:br/>
        <w:t>Remetente: Você</w:t>
        <w:br/>
        <w:t>Mensagem: Chat assumido por: Maria Phernanda</w:t>
        <w:br/>
        <w:t>Categoria: Outros</w:t>
        <w:br/>
      </w:r>
    </w:p>
    <w:p>
      <w:r>
        <w:t>----------------------------------------</w:t>
      </w:r>
    </w:p>
    <w:p>
      <w:r>
        <w:t>Data: 2025-11-06 13:36:53.505</w:t>
        <w:br/>
        <w:t>Remetente: Você</w:t>
        <w:br/>
        <w:t>Mensagem: _*#Maria Phernanda:*_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13:38:06</w:t>
        <w:br/>
        <w:t>Remetente: Feeer</w:t>
        <w:br/>
        <w:t>Mensagem: Tdo bem e você ?</w:t>
        <w:br/>
        <w:t>Categoria: Outros</w:t>
        <w:br/>
      </w:r>
    </w:p>
    <w:p>
      <w:r>
        <w:t>----------------------------------------</w:t>
      </w:r>
    </w:p>
    <w:p>
      <w:r>
        <w:t>Data: 2025-11-06 13:38:11</w:t>
        <w:br/>
        <w:t>Remetente: Feeer</w:t>
        <w:br/>
        <w:t>Mensagem: Preciso agendar um exame</w:t>
        <w:br/>
        <w:t>Categoria: Consulta</w:t>
        <w:br/>
      </w:r>
    </w:p>
    <w:p>
      <w:r>
        <w:t>----------------------------------------</w:t>
      </w:r>
    </w:p>
    <w:p>
      <w:r>
        <w:t>Data: 2025-11-06 13:40:48.49</w:t>
        <w:br/>
        <w:t>Remetente: Você</w:t>
        <w:br/>
        <w:t>Mensagem: _*#Maria Phernanda:*_ Deseja agendar por algum convênio ou de forma particular ?</w:t>
        <w:br/>
        <w:t>Categoria: Consulta</w:t>
        <w:br/>
      </w:r>
    </w:p>
    <w:p>
      <w:r>
        <w:t>----------------------------------------</w:t>
      </w:r>
    </w:p>
    <w:p>
      <w:r>
        <w:t>Data: 2025-11-06 13:41:01</w:t>
        <w:br/>
        <w:t>Remetente: Feeer</w:t>
        <w:br/>
        <w:t>Mensagem: Bradesco saúde</w:t>
        <w:br/>
        <w:t>Categoria: Outros</w:t>
        <w:br/>
      </w:r>
    </w:p>
    <w:p>
      <w:r>
        <w:t>----------------------------------------</w:t>
      </w:r>
    </w:p>
    <w:p>
      <w:r>
        <w:t>Data: 2025-11-06 13:41:45.082</w:t>
        <w:br/>
        <w:t>Remetente: Você</w:t>
        <w:br/>
        <w:t>Mensagem: _*#Maria Phernanda:*_ Poderia me encaminhar uma foto da carteirinha ?</w:t>
        <w:br/>
        <w:t>Categoria: Outros</w:t>
        <w:br/>
      </w:r>
    </w:p>
    <w:p>
      <w:r>
        <w:t>----------------------------------------</w:t>
      </w:r>
    </w:p>
    <w:p>
      <w:r>
        <w:t>Data: 2025-11-06 13:45:50.241</w:t>
        <w:br/>
        <w:t>Remetente: Você</w:t>
        <w:br/>
        <w:t>Mensagem: _*#Maria Phernanda:*_ O agendamento é no Hospital Amecor ou Clinica Vida ( Várzea Grande)?</w:t>
        <w:br/>
        <w:t>Categoria: Consulta</w:t>
        <w:br/>
      </w:r>
    </w:p>
    <w:p>
      <w:r>
        <w:t>----------------------------------------</w:t>
      </w:r>
    </w:p>
    <w:p>
      <w:r>
        <w:t>Data: 2025-11-06 13:48:11</w:t>
        <w:br/>
        <w:t>Remetente: Feeer</w:t>
        <w:br/>
        <w:t>Mensagem: Amecor</w:t>
        <w:br/>
        <w:t>Categoria: Outros</w:t>
        <w:br/>
      </w:r>
    </w:p>
    <w:p>
      <w:r>
        <w:t>----------------------------------------</w:t>
      </w:r>
    </w:p>
    <w:p>
      <w:r>
        <w:t>Data: 2025-11-06 13:48:35.304</w:t>
        <w:br/>
        <w:t>Remetente: Você</w:t>
        <w:br/>
        <w:t>Mensagem: _*#Maria Phernanda:*_ Me informa por gentileza: - Nome completo - Data de Nascimento - Convênio - Número de telefone - CPF</w:t>
        <w:br/>
        <w:t>Categoria: Outros</w:t>
        <w:br/>
      </w:r>
    </w:p>
    <w:p>
      <w:r>
        <w:t>----------------------------------------</w:t>
      </w:r>
    </w:p>
    <w:p>
      <w:r>
        <w:t>Data: 2025-11-06 13:49:34</w:t>
        <w:br/>
        <w:t>Remetente: Feeer</w:t>
        <w:br/>
        <w:t>Mensagem: Fernanda da Silva Pontes 04/02/1992 Bradesco 65992510047 03445679150</w:t>
        <w:br/>
        <w:t>Categoria: Outros</w:t>
        <w:br/>
      </w:r>
    </w:p>
    <w:p>
      <w:r>
        <w:t>----------------------------------------</w:t>
      </w:r>
    </w:p>
    <w:p>
      <w:r>
        <w:t>Data: 2025-11-06 13:21:05.212</w:t>
        <w:br/>
        <w:t>Remetente: Você</w:t>
        <w:br/>
        <w:t>Mensagem: Chat iniciado por: Danielly</w:t>
        <w:br/>
        <w:t>Categoria: Outros</w:t>
        <w:br/>
      </w:r>
    </w:p>
    <w:p>
      <w:r>
        <w:t>----------------------------------------</w:t>
      </w:r>
    </w:p>
    <w:p>
      <w:r>
        <w:t>Data: 2025-11-06 13:21:05.425</w:t>
        <w:br/>
        <w:t>Remetente: Você</w:t>
        <w:br/>
        <w:t>Mensagem: 🏥 A Ecardio informa: ❗ Seu Exame está agendado, no período da Tarde🌅, *Podemos confirmar??* Aguardo o retorno da sua confirmação. Obrigado! 🙏</w:t>
        <w:br/>
        <w:t>Categoria: Consulta</w:t>
        <w:br/>
      </w:r>
    </w:p>
    <w:p>
      <w:r>
        <w:t>----------------------------------------</w:t>
      </w:r>
    </w:p>
    <w:p>
      <w:r>
        <w:t>Data: 2025-11-06 13:21:12.952</w:t>
        <w:br/>
        <w:t>Remetente: Você</w:t>
        <w:br/>
        <w:t>Mensagem: _*#Danielly Ferreira:*_ PAULA MARAIZA DE SOUZA PINTA</w:t>
        <w:br/>
        <w:t>Categoria: Outros</w:t>
        <w:br/>
      </w:r>
    </w:p>
    <w:p>
      <w:r>
        <w:t>----------------------------------------</w:t>
      </w:r>
    </w:p>
    <w:p>
      <w:r>
        <w:t>Data: 2025-11-06 13:21:33</w:t>
        <w:br/>
        <w:t>Remetente: Paula</w:t>
        <w:br/>
        <w:t>Mensagem: sim</w:t>
        <w:br/>
        <w:t>Categoria: Outros</w:t>
        <w:br/>
      </w:r>
    </w:p>
    <w:p>
      <w:r>
        <w:t>----------------------------------------</w:t>
      </w:r>
    </w:p>
    <w:p>
      <w:r>
        <w:t>Data: 2025-11-06 13:20:49</w:t>
        <w:br/>
        <w:t>Remetente: Ste</w:t>
        <w:br/>
        <w:t>Mensagem: Oi</w:t>
        <w:br/>
        <w:t>Categoria: Outros</w:t>
        <w:br/>
      </w:r>
    </w:p>
    <w:p>
      <w:r>
        <w:t>----------------------------------------</w:t>
      </w:r>
    </w:p>
    <w:p>
      <w:r>
        <w:t>Data: 2025-11-06 13:20:57.783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13:21:00.006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13:21:00.198</w:t>
        <w:br/>
        <w:t>Remetente: Você</w:t>
        <w:br/>
        <w:t>Mensagem: Olá! Ste, Boa tarde! 👋 Seja bem-vindo(a) ao atendimento do *Hospital Amecor!* Aguarde um momento, já estamos te transferindo ao atendimento, em breve você será atendido! ```🕑 13:21:00```</w:t>
        <w:br/>
        <w:t>Categoria: Outros</w:t>
        <w:br/>
      </w:r>
    </w:p>
    <w:p>
      <w:r>
        <w:t>----------------------------------------</w:t>
      </w:r>
    </w:p>
    <w:p>
      <w:r>
        <w:t>Data: 2025-11-06 13:21:06.904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13:21:38</w:t>
        <w:br/>
        <w:t>Remetente: Ste</w:t>
        <w:br/>
        <w:t>Mensagem: Oie</w:t>
        <w:br/>
        <w:t>Categoria: Outros</w:t>
        <w:br/>
      </w:r>
    </w:p>
    <w:p>
      <w:r>
        <w:t>----------------------------------------</w:t>
      </w:r>
    </w:p>
    <w:p>
      <w:r>
        <w:t>Data: 2025-11-06 13:23:32</w:t>
        <w:br/>
        <w:t>Remetente: Ste</w:t>
        <w:br/>
        <w:t>Mensagem: Para agendar</w:t>
        <w:br/>
        <w:t>Categoria: Consulta</w:t>
        <w:br/>
      </w:r>
    </w:p>
    <w:p>
      <w:r>
        <w:t>----------------------------------------</w:t>
      </w:r>
    </w:p>
    <w:p>
      <w:r>
        <w:t>Data: 2025-11-06 13:23:34</w:t>
        <w:br/>
        <w:t>Remetente: Ste</w:t>
        <w:br/>
        <w:t>Mensagem: Exame</w:t>
        <w:br/>
        <w:t>Categoria: Exame</w:t>
        <w:br/>
      </w:r>
    </w:p>
    <w:p>
      <w:r>
        <w:t>----------------------------------------</w:t>
      </w:r>
    </w:p>
    <w:p>
      <w:r>
        <w:t>Data: 2025-11-06 13:34:03.593</w:t>
        <w:br/>
        <w:t>Remetente: Você</w:t>
        <w:br/>
        <w:t>Mensagem: Chat transferido para o usuário: Geovanna no setor: Atendimento, por: Crislaine</w:t>
        <w:br/>
        <w:t>Categoria: Outros</w:t>
        <w:br/>
      </w:r>
    </w:p>
    <w:p>
      <w:r>
        <w:t>----------------------------------------</w:t>
      </w:r>
    </w:p>
    <w:p>
      <w:r>
        <w:t>Data: 2025-11-06 13:46:27.997</w:t>
        <w:br/>
        <w:t>Remetente: Você</w:t>
        <w:br/>
        <w:t>Mensagem: _*#Geovanna:*_ Olá boa tarde, tudo bem?!💚☺️</w:t>
        <w:br/>
        <w:t>Categoria: Outros</w:t>
        <w:br/>
      </w:r>
    </w:p>
    <w:p>
      <w:r>
        <w:t>----------------------------------------</w:t>
      </w:r>
    </w:p>
    <w:p>
      <w:r>
        <w:t>Data: 2025-11-06 13:46:36.058</w:t>
        <w:br/>
        <w:t>Remetente: Você</w:t>
        <w:br/>
        <w:t>Mensagem: _*#Geovanna:*_ O agendamento é no Hospital Amecor ou Clinica Vida ( Várzea Grande)?</w:t>
        <w:br/>
        <w:t>Categoria: Consulta</w:t>
        <w:br/>
      </w:r>
    </w:p>
    <w:p>
      <w:r>
        <w:t>----------------------------------------</w:t>
      </w:r>
    </w:p>
    <w:p>
      <w:r>
        <w:t>Data: 2025-11-06 13:48:54</w:t>
        <w:br/>
        <w:t>Remetente: Ste</w:t>
        <w:br/>
        <w:t>Mensagem: Em Cuiabá não tem ?</w:t>
        <w:br/>
        <w:t>Categoria: Outros</w:t>
        <w:br/>
      </w:r>
    </w:p>
    <w:p>
      <w:r>
        <w:t>----------------------------------------</w:t>
      </w:r>
    </w:p>
    <w:p>
      <w:r>
        <w:t>Data: 2025-11-06 13:49:46.986</w:t>
        <w:br/>
        <w:t>Remetente: Você</w:t>
        <w:br/>
        <w:t>Mensagem: _*#Geovanna:*_ Tem sim</w:t>
        <w:br/>
        <w:t>Categoria: Outros</w:t>
        <w:br/>
      </w:r>
    </w:p>
    <w:p>
      <w:r>
        <w:t>----------------------------------------</w:t>
      </w:r>
    </w:p>
    <w:p>
      <w:r>
        <w:t>Data: 2025-11-06 13:50:02</w:t>
        <w:br/>
        <w:t>Remetente: Ste</w:t>
        <w:br/>
        <w:t>Mensagem: Em Cuiabá</w:t>
        <w:br/>
        <w:t>Categoria: Outros</w:t>
        <w:br/>
      </w:r>
    </w:p>
    <w:p>
      <w:r>
        <w:t>----------------------------------------</w:t>
      </w:r>
    </w:p>
    <w:p>
      <w:r>
        <w:t>Data: 2025-11-06 13:50:05</w:t>
        <w:br/>
        <w:t>Remetente: Ste</w:t>
        <w:br/>
        <w:t>Mensagem: Então por favor</w:t>
        <w:br/>
        <w:t>Categoria: Outros</w:t>
        <w:br/>
      </w:r>
    </w:p>
    <w:p>
      <w:r>
        <w:t>----------------------------------------</w:t>
      </w:r>
    </w:p>
    <w:p>
      <w:r>
        <w:t>Data: 2025-11-06 13:20:07</w:t>
        <w:br/>
        <w:t>Remetente: ☺️</w:t>
        <w:br/>
        <w:t>Mensagem: Olá eu acessei o site da Ecardio.</w:t>
        <w:br/>
        <w:t>Categoria: Outros</w:t>
        <w:br/>
      </w:r>
    </w:p>
    <w:p>
      <w:r>
        <w:t>----------------------------------------</w:t>
      </w:r>
    </w:p>
    <w:p>
      <w:r>
        <w:t>Data: 2025-11-06 13:20:15.253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13:20:17.499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13:20:17.73</w:t>
        <w:br/>
        <w:t>Remetente: Você</w:t>
        <w:br/>
        <w:t>Mensagem: Olá! ☺️, Boa tarde! 👋 Seja bem-vindo(a) ao atendimento do *Hospital Amecor!* Aguarde um momento, já estamos te transferindo ao atendimento, em breve você será atendido! ```🕑 13:20:17```</w:t>
        <w:br/>
        <w:t>Categoria: Outros</w:t>
        <w:br/>
      </w:r>
    </w:p>
    <w:p>
      <w:r>
        <w:t>----------------------------------------</w:t>
      </w:r>
    </w:p>
    <w:p>
      <w:r>
        <w:t>Data: 2025-11-06 13:20:24.639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13:21:14</w:t>
        <w:br/>
        <w:t>Remetente: ☺️</w:t>
        <w:br/>
        <w:t>Mensagem: Marquei um exame de teste ergométrico para o dia 10/11</w:t>
        <w:br/>
        <w:t>Categoria: Exame</w:t>
        <w:br/>
      </w:r>
    </w:p>
    <w:p>
      <w:r>
        <w:t>----------------------------------------</w:t>
      </w:r>
    </w:p>
    <w:p>
      <w:r>
        <w:t>Data: 2025-11-06 13:21:56</w:t>
        <w:br/>
        <w:t>Remetente: ☺️</w:t>
        <w:br/>
        <w:t>Mensagem: quero saber o horário do exame, pelo ipasgo</w:t>
        <w:br/>
        <w:t>Categoria: Exame</w:t>
        <w:br/>
      </w:r>
    </w:p>
    <w:p>
      <w:r>
        <w:t>----------------------------------------</w:t>
      </w:r>
    </w:p>
    <w:p>
      <w:r>
        <w:t>Data: 2025-11-06 13:23:07</w:t>
        <w:br/>
        <w:t>Remetente: ☺️</w:t>
        <w:br/>
        <w:t>Mensagem: Edite do Carmo Araújo - 22/07/1994</w:t>
        <w:br/>
        <w:t>Categoria: Outros</w:t>
        <w:br/>
      </w:r>
    </w:p>
    <w:p>
      <w:r>
        <w:t>----------------------------------------</w:t>
      </w:r>
    </w:p>
    <w:p>
      <w:r>
        <w:t>Data: 2025-11-06 13:34:26.475</w:t>
        <w:br/>
        <w:t>Remetente: Você</w:t>
        <w:br/>
        <w:t>Mensagem: Chat transferido para o usuário: Danilo no setor: Atendimento, por: Crislaine</w:t>
        <w:br/>
        <w:t>Categoria: Outros</w:t>
        <w:br/>
      </w:r>
    </w:p>
    <w:p>
      <w:r>
        <w:t>----------------------------------------</w:t>
      </w:r>
    </w:p>
    <w:p>
      <w:r>
        <w:t>Data: 2025-11-06 13:38:11.008</w:t>
        <w:br/>
        <w:t>Remetente: Você</w:t>
        <w:br/>
        <w:t>Mensagem: _*#Danilo:*_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13:39:02.628</w:t>
        <w:br/>
        <w:t>Remetente: Você</w:t>
        <w:br/>
        <w:t>Mensagem: _*#Danilo:*_ O agendamento seria no Hospital Amecor (Cuiabá) ou Clinica Vida (Várzea Grande)?</w:t>
        <w:br/>
        <w:t>Categoria: Consulta</w:t>
        <w:br/>
      </w:r>
    </w:p>
    <w:p>
      <w:r>
        <w:t>----------------------------------------</w:t>
      </w:r>
    </w:p>
    <w:p>
      <w:r>
        <w:t>Data: 2025-11-06 13:17:21.965</w:t>
        <w:br/>
        <w:t>Remetente: Você</w:t>
        <w:br/>
        <w:t>Mensagem: Chat iniciado por: Danielly</w:t>
        <w:br/>
        <w:t>Categoria: Outros</w:t>
        <w:br/>
      </w:r>
    </w:p>
    <w:p>
      <w:r>
        <w:t>----------------------------------------</w:t>
      </w:r>
    </w:p>
    <w:p>
      <w:r>
        <w:t>Data: 2025-11-06 13:17:22.195</w:t>
        <w:br/>
        <w:t>Remetente: Você</w:t>
        <w:br/>
        <w:t>Mensagem: 🏥 A Ecardio informa: ❗ Seu Exame está agendado, no período da Tarde🌅, *Podemos confirmar??* Aguardo o retorno da sua confirmação. Obrigado! 🙏</w:t>
        <w:br/>
        <w:t>Categoria: Consulta</w:t>
        <w:br/>
      </w:r>
    </w:p>
    <w:p>
      <w:r>
        <w:t>----------------------------------------</w:t>
      </w:r>
    </w:p>
    <w:p>
      <w:r>
        <w:t>Data: 2025-11-06 13:17:27.68</w:t>
        <w:br/>
        <w:t>Remetente: Você</w:t>
        <w:br/>
        <w:t>Mensagem: _*#Danielly Ferreira:*_ Maria de Lourdes Oliveira de Almeida</w:t>
        <w:br/>
        <w:t>Categoria: Outros</w:t>
        <w:br/>
      </w:r>
    </w:p>
    <w:p>
      <w:r>
        <w:t>----------------------------------------</w:t>
      </w:r>
    </w:p>
    <w:p>
      <w:r>
        <w:t>Data: 2025-11-06 13:16:30</w:t>
        <w:br/>
        <w:t>Remetente: Elizandra</w:t>
        <w:br/>
        <w:t>Mensagem: Boa tarde!</w:t>
        <w:br/>
        <w:t>Categoria: Outros</w:t>
        <w:br/>
      </w:r>
    </w:p>
    <w:p>
      <w:r>
        <w:t>----------------------------------------</w:t>
      </w:r>
    </w:p>
    <w:p>
      <w:r>
        <w:t>Data: 2025-11-06 13:16:36.798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13:16:39.291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13:16:39.803</w:t>
        <w:br/>
        <w:t>Remetente: Você</w:t>
        <w:br/>
        <w:t>Mensagem: Olá! Elizandra, Boa tarde! 👋 Seja bem-vindo(a) ao atendimento do *Hospital Amecor!* Aguarde um momento, já estamos te transferindo ao atendimento, em breve você será atendido! ```🕑 13:16:39```</w:t>
        <w:br/>
        <w:t>Categoria: Outros</w:t>
        <w:br/>
      </w:r>
    </w:p>
    <w:p>
      <w:r>
        <w:t>----------------------------------------</w:t>
      </w:r>
    </w:p>
    <w:p>
      <w:r>
        <w:t>Data: 2025-11-06 13:16:46.658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13:16:51.974</w:t>
        <w:br/>
        <w:t>Remetente: Você</w:t>
        <w:br/>
        <w:t>Mensagem: Chat assumido por: Mylena</w:t>
        <w:br/>
        <w:t>Categoria: Outros</w:t>
        <w:br/>
      </w:r>
    </w:p>
    <w:p>
      <w:r>
        <w:t>----------------------------------------</w:t>
      </w:r>
    </w:p>
    <w:p>
      <w:r>
        <w:t>Data: 2025-11-06 13:16:55.417</w:t>
        <w:br/>
        <w:t>Remetente: Você</w:t>
        <w:br/>
        <w:t>Mensagem: _*#Jolie:*_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13:16:57</w:t>
        <w:br/>
        <w:t>Remetente: Elizandra</w:t>
        <w:br/>
        <w:t>Mensagem: Houve um imprevisto, não poderei ir na consulta</w:t>
        <w:br/>
        <w:t>Categoria: Consulta</w:t>
        <w:br/>
      </w:r>
    </w:p>
    <w:p>
      <w:r>
        <w:t>----------------------------------------</w:t>
      </w:r>
    </w:p>
    <w:p>
      <w:r>
        <w:t>Data: 2025-11-06 13:17:20</w:t>
        <w:br/>
        <w:t>Remetente: Elizandra</w:t>
        <w:br/>
        <w:t>Mensagem: Gostaria de reagendar a consulta com cardiologista</w:t>
        <w:br/>
        <w:t>Categoria: Consulta</w:t>
        <w:br/>
      </w:r>
    </w:p>
    <w:p>
      <w:r>
        <w:t>----------------------------------------</w:t>
      </w:r>
    </w:p>
    <w:p>
      <w:r>
        <w:t>Data: 2025-11-06 13:25:31.029</w:t>
        <w:br/>
        <w:t>Remetente: Você</w:t>
        <w:br/>
        <w:t>Mensagem: _*#Jolie:*_ Me informa por gentileza: - Nome completo - Data de Nascimento - Convênio - Número de telefone - CPF</w:t>
        <w:br/>
        <w:t>Categoria: Outros</w:t>
        <w:br/>
      </w:r>
    </w:p>
    <w:p>
      <w:r>
        <w:t>----------------------------------------</w:t>
      </w:r>
    </w:p>
    <w:p>
      <w:r>
        <w:t>Data: 2025-11-06 13:27:04</w:t>
        <w:br/>
        <w:t>Remetente: Elizandra</w:t>
        <w:br/>
        <w:t>Mensagem: Elizandra Mara Corrello 29/01/1981 Unimed Estadual (65) 99981-6510 882.652.771-72</w:t>
        <w:br/>
        <w:t>Categoria: Outros</w:t>
        <w:br/>
      </w:r>
    </w:p>
    <w:p>
      <w:r>
        <w:t>----------------------------------------</w:t>
      </w:r>
    </w:p>
    <w:p>
      <w:r>
        <w:t>Data: 2025-11-06 13:46:43.214</w:t>
        <w:br/>
        <w:t>Remetente: Você</w:t>
        <w:br/>
        <w:t>Mensagem: _*#Jolie:*_ Seria com o Dr. Jorge mesmo?</w:t>
        <w:br/>
        <w:t>Categoria: Consulta</w:t>
        <w:br/>
      </w:r>
    </w:p>
    <w:p>
      <w:r>
        <w:t>----------------------------------------</w:t>
      </w:r>
    </w:p>
    <w:p>
      <w:r>
        <w:t>Data: 2025-11-06 13:47:37</w:t>
        <w:br/>
        <w:t>Remetente: Elizandra</w:t>
        <w:br/>
        <w:t>Mensagem: O Dr.Jonas melhorou? Ele passou mal ontem</w:t>
        <w:br/>
        <w:t>Categoria: Consulta</w:t>
        <w:br/>
      </w:r>
    </w:p>
    <w:p>
      <w:r>
        <w:t>----------------------------------------</w:t>
      </w:r>
    </w:p>
    <w:p>
      <w:r>
        <w:t>Data: 2025-11-06 13:49:02</w:t>
        <w:br/>
        <w:t>Remetente: Elizandra</w:t>
        <w:br/>
        <w:t>Mensagem: Foi o Dr.Jonas quem me consultou, preciso fazer o retorno, para mostrar os exames que ele pediu</w:t>
        <w:br/>
        <w:t>Categoria: Consulta</w:t>
        <w:br/>
      </w:r>
    </w:p>
    <w:p>
      <w:r>
        <w:t>----------------------------------------</w:t>
      </w:r>
    </w:p>
    <w:p>
      <w:r>
        <w:t>Data: 2025-11-06 13:15:37</w:t>
        <w:br/>
        <w:t>Remetente: Elenice M Pereira</w:t>
        <w:br/>
        <w:t>Mensagem: Olá eu acessei o site da Ecardio e gostaria de informações sobre o CheckUp.</w:t>
        <w:br/>
        <w:t>Categoria: Outros</w:t>
        <w:br/>
      </w:r>
    </w:p>
    <w:p>
      <w:r>
        <w:t>----------------------------------------</w:t>
      </w:r>
    </w:p>
    <w:p>
      <w:r>
        <w:t>Data: 2025-11-06 13:15:43.668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13:15:45.934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13:15:46.195</w:t>
        <w:br/>
        <w:t>Remetente: Você</w:t>
        <w:br/>
        <w:t>Mensagem: Olá! Elenice M Pereira, Boa tarde! 👋 Seja bem-vindo(a) ao atendimento do *Hospital Amecor!* Aguarde um momento, já estamos te transferindo ao atendimento, em breve você será atendido! ```🕑 13:15:46```</w:t>
        <w:br/>
        <w:t>Categoria: Outros</w:t>
        <w:br/>
      </w:r>
    </w:p>
    <w:p>
      <w:r>
        <w:t>----------------------------------------</w:t>
      </w:r>
    </w:p>
    <w:p>
      <w:r>
        <w:t>Data: 2025-11-06 13:15:53.049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13:17:08.998</w:t>
        <w:br/>
        <w:t>Remetente: Você</w:t>
        <w:br/>
        <w:t>Mensagem: Chat assumido por: Maria Phernanda</w:t>
        <w:br/>
        <w:t>Categoria: Outros</w:t>
        <w:br/>
      </w:r>
    </w:p>
    <w:p>
      <w:r>
        <w:t>----------------------------------------</w:t>
      </w:r>
    </w:p>
    <w:p>
      <w:r>
        <w:t>Data: 2025-11-06 13:18:57.079</w:t>
        <w:br/>
        <w:t>Remetente: Você</w:t>
        <w:br/>
        <w:t>Mensagem: _*#Maria Phernanda:*_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13:19:35</w:t>
        <w:br/>
        <w:t>Remetente: Elenice M Pereira</w:t>
        <w:br/>
        <w:t>Mensagem: Gostaria desaber o preço do teste ergométrico. Obrigada</w:t>
        <w:br/>
        <w:t>Categoria: Outros</w:t>
        <w:br/>
      </w:r>
    </w:p>
    <w:p>
      <w:r>
        <w:t>----------------------------------------</w:t>
      </w:r>
    </w:p>
    <w:p>
      <w:r>
        <w:t>Data: 2025-11-06 13:19:59.444</w:t>
        <w:br/>
        <w:t>Remetente: Você</w:t>
        <w:br/>
        <w:t>Mensagem: _*#Maria Phernanda:*_ Claro!,Poderia me informa a idade do(a) paciente ?</w:t>
        <w:br/>
        <w:t>Categoria: Outros</w:t>
        <w:br/>
      </w:r>
    </w:p>
    <w:p>
      <w:r>
        <w:t>----------------------------------------</w:t>
      </w:r>
    </w:p>
    <w:p>
      <w:r>
        <w:t>Data: 2025-11-06 13:21:59</w:t>
        <w:br/>
        <w:t>Remetente: Elenice M Pereira</w:t>
        <w:br/>
        <w:t>Mensagem: 71 anos</w:t>
        <w:br/>
        <w:t>Categoria: Outros</w:t>
        <w:br/>
      </w:r>
    </w:p>
    <w:p>
      <w:r>
        <w:t>----------------------------------------</w:t>
      </w:r>
    </w:p>
    <w:p>
      <w:r>
        <w:t>Data: 2025-11-06 13:39:40.473</w:t>
        <w:br/>
        <w:t>Remetente: Você</w:t>
        <w:br/>
        <w:t>Mensagem: _*#Maria Phernanda:*_ Deseja verifica o valor de forma particular ou por algum convênio?</w:t>
        <w:br/>
        <w:t>Categoria: Outros</w:t>
        <w:br/>
      </w:r>
    </w:p>
    <w:p>
      <w:r>
        <w:t>----------------------------------------</w:t>
      </w:r>
    </w:p>
    <w:p>
      <w:r>
        <w:t>Data: 2025-11-06 13:44:18</w:t>
        <w:br/>
        <w:t>Remetente: Elenice M Pereira</w:t>
        <w:br/>
        <w:t>Mensagem: Particular e convênio</w:t>
        <w:br/>
        <w:t>Categoria: Outros</w:t>
        <w:br/>
      </w:r>
    </w:p>
    <w:p>
      <w:r>
        <w:t>----------------------------------------</w:t>
      </w:r>
    </w:p>
    <w:p>
      <w:r>
        <w:t>Data: 2025-11-06 13:46:29.526</w:t>
        <w:br/>
        <w:t>Remetente: Você</w:t>
        <w:br/>
        <w:t>Mensagem: _*#Maria Phernanda:*_ Teste ergométrico R$ 260,00</w:t>
        <w:br/>
        <w:t>Categoria: Outros</w:t>
        <w:br/>
      </w:r>
    </w:p>
    <w:p>
      <w:r>
        <w:t>----------------------------------------</w:t>
      </w:r>
    </w:p>
    <w:p>
      <w:r>
        <w:t>Data: 2025-11-06 13:48:30</w:t>
        <w:br/>
        <w:t>Remetente: Elenice M Pereira</w:t>
        <w:br/>
        <w:t>Mensagem: Atende Cassi?</w:t>
        <w:br/>
        <w:t>Categoria: Outros</w:t>
        <w:br/>
      </w:r>
    </w:p>
    <w:p>
      <w:r>
        <w:t>----------------------------------------</w:t>
      </w:r>
    </w:p>
    <w:p>
      <w:r>
        <w:t>Data: 2025-11-06 13:49:25.652</w:t>
        <w:br/>
        <w:t>Remetente: Você</w:t>
        <w:br/>
        <w:t>Mensagem: _*#Maria Phernanda:*_ Sim atendemos</w:t>
        <w:br/>
        <w:t>Categoria: Outros</w:t>
        <w:br/>
      </w:r>
    </w:p>
    <w:p>
      <w:r>
        <w:t>----------------------------------------</w:t>
      </w:r>
    </w:p>
    <w:p>
      <w:r>
        <w:t>Data: 2025-11-06 13:14:27</w:t>
        <w:br/>
        <w:t>Remetente: Natanael Magno Mattos</w:t>
        <w:br/>
        <w:t>Mensagem: Olá! Este é meu telefone particular. Para assuntos urgentes, por favor, entre em contato diretamente com o escritório pelo número (66) 99251-1079 ou agende um horário para falarmos por lá. Devido à alta demanda e à necessidade de concentração no exercício da advocacia, posso demorar a responder por aqui. Conto com a sua compreensão e responderei assim que possível. 🙏🏼</w:t>
        <w:br/>
        <w:t>Categoria: Outros</w:t>
        <w:br/>
      </w:r>
    </w:p>
    <w:p>
      <w:r>
        <w:t>----------------------------------------</w:t>
      </w:r>
    </w:p>
    <w:p>
      <w:r>
        <w:t>Data: 2025-11-06 13:14:35.737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13:14:37.99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13:14:38.206</w:t>
        <w:br/>
        <w:t>Remetente: Você</w:t>
        <w:br/>
        <w:t>Mensagem: Olá! Natanael Magno Mattos, Boa tarde! 👋 Seja bem-vindo(a) ao atendimento do *Hospital Amecor!* Aguarde um momento, já estamos te transferindo ao atendimento, em breve você será atendido! ```🕑 13:14:38```</w:t>
        <w:br/>
        <w:t>Categoria: Outros</w:t>
        <w:br/>
      </w:r>
    </w:p>
    <w:p>
      <w:r>
        <w:t>----------------------------------------</w:t>
      </w:r>
    </w:p>
    <w:p>
      <w:r>
        <w:t>Data: 2025-11-06 13:14:45.005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13:16:32.293</w:t>
        <w:br/>
        <w:t>Remetente: Você</w:t>
        <w:br/>
        <w:t>Mensagem: Chat assumido por: Mylena</w:t>
        <w:br/>
        <w:t>Categoria: Outros</w:t>
        <w:br/>
      </w:r>
    </w:p>
    <w:p>
      <w:r>
        <w:t>----------------------------------------</w:t>
      </w:r>
    </w:p>
    <w:p>
      <w:r>
        <w:t>Data: 2025-11-06 13:16:37.894</w:t>
        <w:br/>
        <w:t>Remetente: Você</w:t>
        <w:br/>
        <w:t>Mensagem: _*#Jolie:*_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13:11:57</w:t>
        <w:br/>
        <w:t>Remetente: sou a única</w:t>
        <w:br/>
        <w:t>Mensagem: ‎Única Hair Design / Perfumaria é Semijoia agradece seu contato. Como podemos ajudar? 🤗</w:t>
        <w:br/>
        <w:t>Categoria: Outros</w:t>
        <w:br/>
      </w:r>
    </w:p>
    <w:p>
      <w:r>
        <w:t>----------------------------------------</w:t>
      </w:r>
    </w:p>
    <w:p>
      <w:r>
        <w:t>Data: 2025-11-06 13:12:03.527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13:12:05.737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13:12:05.958</w:t>
        <w:br/>
        <w:t>Remetente: Você</w:t>
        <w:br/>
        <w:t>Mensagem: Olá! sou a única, Boa tarde! 👋 Seja bem-vindo(a) ao atendimento do *Hospital Amecor!* Aguarde um momento, já estamos te transferindo ao atendimento, em breve você será atendido! ```🕑 13:12:05```</w:t>
        <w:br/>
        <w:t>Categoria: Outros</w:t>
        <w:br/>
      </w:r>
    </w:p>
    <w:p>
      <w:r>
        <w:t>----------------------------------------</w:t>
      </w:r>
    </w:p>
    <w:p>
      <w:r>
        <w:t>Data: 2025-11-06 13:12:12.669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13:14:45.612</w:t>
        <w:br/>
        <w:t>Remetente: Você</w:t>
        <w:br/>
        <w:t>Mensagem: Chat assumido por: Maria Phernanda</w:t>
        <w:br/>
        <w:t>Categoria: Outros</w:t>
        <w:br/>
      </w:r>
    </w:p>
    <w:p>
      <w:r>
        <w:t>----------------------------------------</w:t>
      </w:r>
    </w:p>
    <w:p>
      <w:r>
        <w:t>Data: 2025-11-06 13:14:52.006</w:t>
        <w:br/>
        <w:t>Remetente: Você</w:t>
        <w:br/>
        <w:t>Mensagem: _*#Maria Phernanda:*_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13:05:02.4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13:05:04.607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13:05:04.814</w:t>
        <w:br/>
        <w:t>Remetente: Você</w:t>
        <w:br/>
        <w:t>Mensagem: Olá! LARA HORTIFRUTI, Boa tarde! 👋 Seja bem-vindo(a) ao atendimento do *Hospital Amecor!* Aguarde um momento, já estamos te transferindo ao atendimento, em breve você será atendido! ```🕑 13:05:04```</w:t>
        <w:br/>
        <w:t>Categoria: Outros</w:t>
        <w:br/>
      </w:r>
    </w:p>
    <w:p>
      <w:r>
        <w:t>----------------------------------------</w:t>
      </w:r>
    </w:p>
    <w:p>
      <w:r>
        <w:t>Data: 2025-11-06 13:05:11.6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13:05:29.782</w:t>
        <w:br/>
        <w:t>Remetente: Você</w:t>
        <w:br/>
        <w:t>Mensagem: Chat assumido por: Crislaine</w:t>
        <w:br/>
        <w:t>Categoria: Outros</w:t>
        <w:br/>
      </w:r>
    </w:p>
    <w:p>
      <w:r>
        <w:t>----------------------------------------</w:t>
      </w:r>
    </w:p>
    <w:p>
      <w:r>
        <w:t>Data: 2025-11-06 13:05:43.091</w:t>
        <w:br/>
        <w:t>Remetente: Você</w:t>
        <w:br/>
        <w:t>Mensagem: _*#Crislaine:*_ Olá boa tarde, tudo bem?!💚☺️</w:t>
        <w:br/>
        <w:t>Categoria: Outros</w:t>
        <w:br/>
      </w:r>
    </w:p>
    <w:p>
      <w:r>
        <w:t>----------------------------------------</w:t>
      </w:r>
    </w:p>
    <w:p>
      <w:r>
        <w:t>Data: 2025-11-06 13:05:48.549</w:t>
        <w:br/>
        <w:t>Remetente: Você</w:t>
        <w:br/>
        <w:t>Mensagem: _*#Crislaine:*_ Exames de sangue</w:t>
        <w:br/>
        <w:t>Categoria: Exame</w:t>
        <w:br/>
      </w:r>
    </w:p>
    <w:p>
      <w:r>
        <w:t>----------------------------------------</w:t>
      </w:r>
    </w:p>
    <w:p>
      <w:r>
        <w:t>Data: 2025-11-06 13:05:52.937</w:t>
        <w:br/>
        <w:t>Remetente: Você</w:t>
        <w:br/>
        <w:t>Mensagem: _*#Crislaine:*_ Laboratório Diagnóstico Análises Clínicas: Fone contato: 65 3322-7195/99990-4180 (somente WhatsApp)</w:t>
        <w:br/>
        <w:t>Categoria: Outros</w:t>
        <w:br/>
      </w:r>
    </w:p>
    <w:p>
      <w:r>
        <w:t>----------------------------------------</w:t>
      </w:r>
    </w:p>
    <w:p>
      <w:r>
        <w:t>Data: 2025-11-06 12:57:11</w:t>
        <w:br/>
        <w:t>Remetente: Marilene</w:t>
        <w:br/>
        <w:t>Mensagem: Boa tarde, Gostaria de falar com a secretária do Dr. Jorge Teixera por favor.</w:t>
        <w:br/>
        <w:t>Categoria: Consulta</w:t>
        <w:br/>
      </w:r>
    </w:p>
    <w:p>
      <w:r>
        <w:t>----------------------------------------</w:t>
      </w:r>
    </w:p>
    <w:p>
      <w:r>
        <w:t>Data: 2025-11-06 12:57:17.221</w:t>
        <w:br/>
        <w:t>Remetente: Você</w:t>
        <w:br/>
        <w:t>Mensagem: Chat iniciado por: CLIENTE</w:t>
        <w:br/>
        <w:t>Categoria: Outros</w:t>
        <w:br/>
      </w:r>
    </w:p>
    <w:p>
      <w:r>
        <w:t>----------------------------------------</w:t>
      </w:r>
    </w:p>
    <w:p>
      <w:r>
        <w:t>Data: 2025-11-06 12:57:19.426</w:t>
        <w:br/>
        <w:t>Remetente: Você</w:t>
        <w:br/>
        <w:t>Mensagem: Chat transferido para o BOT Principal</w:t>
        <w:br/>
        <w:t>Categoria: Outros</w:t>
        <w:br/>
      </w:r>
    </w:p>
    <w:p>
      <w:r>
        <w:t>----------------------------------------</w:t>
      </w:r>
    </w:p>
    <w:p>
      <w:r>
        <w:t>Data: 2025-11-06 12:57:19.645</w:t>
        <w:br/>
        <w:t>Remetente: Você</w:t>
        <w:br/>
        <w:t>Mensagem: Olá! Marilene, Boa tarde! 👋 Seja bem-vindo(a) ao atendimento do *Hospital Amecor!* Aguarde um momento, já estamos te transferindo ao atendimento, em breve você será atendido! ```🕑 12:57:19```</w:t>
        <w:br/>
        <w:t>Categoria: Outros</w:t>
        <w:br/>
      </w:r>
    </w:p>
    <w:p>
      <w:r>
        <w:t>----------------------------------------</w:t>
      </w:r>
    </w:p>
    <w:p>
      <w:r>
        <w:t>Data: 2025-11-06 12:57:26.364</w:t>
        <w:br/>
        <w:t>Remetente: Você</w:t>
        <w:br/>
        <w:t>Mensagem: Chat transferido ao setor: Atendimento, por: BOT</w:t>
        <w:br/>
        <w:t>Categoria: Outros</w:t>
        <w:br/>
      </w:r>
    </w:p>
    <w:p>
      <w:r>
        <w:t>----------------------------------------</w:t>
      </w:r>
    </w:p>
    <w:p>
      <w:r>
        <w:t>Data: 2025-11-06 13:01:48.653</w:t>
        <w:br/>
        <w:t>Remetente: Você</w:t>
        <w:br/>
        <w:t>Mensagem: Chat assumido por: Crislaine</w:t>
        <w:br/>
        <w:t>Categoria: Outros</w:t>
        <w:br/>
      </w:r>
    </w:p>
    <w:p>
      <w:r>
        <w:t>----------------------------------------</w:t>
      </w:r>
    </w:p>
    <w:p>
      <w:r>
        <w:t>Data: 2025-11-06 13:01:53.445</w:t>
        <w:br/>
        <w:t>Remetente: Você</w:t>
        <w:br/>
        <w:t>Mensagem: _*#Crislaine:*_ Olá boa tarde, tudo bem?!💚☺️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13:02:04.587</w:t>
        <w:br/>
        <w:t>Remetente: Você</w:t>
        <w:br/>
        <w:t>Mensagem: _*#Crislaine:*_ Ela só atende pessoalmente</w:t>
        <w:br/>
        <w:t>Categoria: Outros</w:t>
        <w:br/>
      </w:r>
    </w:p>
    <w:p>
      <w:r>
        <w:t>----------------------------------------</w:t>
      </w:r>
    </w:p>
    <w:p>
      <w:r>
        <w:t>Data: 2025-11-06 13:02:09.98</w:t>
        <w:br/>
        <w:t>Remetente: Você</w:t>
        <w:br/>
        <w:t>Mensagem: _*#Crislaine:*_ Como posso te ajudar?</w:t>
        <w:br/>
        <w:t>Categoria: Outros</w:t>
        <w:br/>
      </w:r>
    </w:p>
    <w:p>
      <w:r>
        <w:t>----------------------------------------</w:t>
      </w:r>
    </w:p>
    <w:p>
      <w:r>
        <w:t>Data: 2025-11-06 13:09:48</w:t>
        <w:br/>
        <w:t>Remetente: Marilene</w:t>
        <w:br/>
        <w:t>Mensagem: Estive aí mês passado e consultei com Dr. Jorge e meu retorno será em janeiro. Ontem fui assaltada e levaram minha bolsa. A receita estava dentro, preciso comprar os remédios de uso contínuo, seria possível imprimir outra receita? Se for passo aí amanhã para pegar. Por favor.</w:t>
        <w:br/>
        <w:t>Categoria: Consulta</w:t>
        <w:br/>
      </w:r>
    </w:p>
    <w:p>
      <w:r>
        <w:t>----------------------------------------</w:t>
      </w:r>
    </w:p>
    <w:p>
      <w:r>
        <w:t>Data: 2025-11-06 13:20:22.076</w:t>
        <w:br/>
        <w:t>Remetente: Você</w:t>
        <w:br/>
        <w:t>Mensagem: Chat transferido ao setor: Atendimento, por: Crislaine</w:t>
        <w:br/>
        <w:t>Categoria: Outros</w:t>
        <w:br/>
      </w:r>
    </w:p>
    <w:p>
      <w:r>
        <w:t>----------------------------------------</w:t>
      </w:r>
    </w:p>
    <w:p>
      <w:r>
        <w:t>Data: 2025-11-06 13:25:08.8</w:t>
        <w:br/>
        <w:t>Remetente: Você</w:t>
        <w:br/>
        <w:t>Mensagem: Chat assumido por: Maria Phernanda</w:t>
        <w:br/>
        <w:t>Categoria: Outros</w:t>
        <w:br/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